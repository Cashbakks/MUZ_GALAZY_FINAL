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Game Project — Assets and References</w:t>
      </w:r>
    </w:p>
    <w:p/>
    <w:p>
      <w:r>
        <w:t>Custom 3D Models (Created by the Developer)</w:t>
      </w:r>
    </w:p>
    <w:p>
      <w:r>
        <w:t>The following models were created personally using Blender with additional AI-assisted concept generation:</w:t>
      </w:r>
    </w:p>
    <w:p>
      <w:r>
        <w:t>- Dinosaur model</w:t>
      </w:r>
    </w:p>
    <w:p>
      <w:r>
        <w:t>- Humanoid character model</w:t>
      </w:r>
    </w:p>
    <w:p>
      <w:r>
        <w:t>- Shark/Chimera character model</w:t>
      </w:r>
    </w:p>
    <w:p>
      <w:r>
        <w:t>- Trampoline models</w:t>
      </w:r>
    </w:p>
    <w:p>
      <w:r>
        <w:t>- Additional props and creatures created through the AI–Blender workflow</w:t>
      </w:r>
    </w:p>
    <w:p/>
    <w:p>
      <w:r>
        <w:t>Audio and Music</w:t>
      </w:r>
    </w:p>
    <w:p>
      <w:r>
        <w:t>All background music and sound effects used in the project were sourced from Pixabay (royalty-free):</w:t>
      </w:r>
    </w:p>
    <w:p>
      <w:r>
        <w:t>- Background music — Pixabay</w:t>
      </w:r>
    </w:p>
    <w:p>
      <w:r>
        <w:t>- Monster attack sound effects — Pixabay</w:t>
      </w:r>
    </w:p>
    <w:p>
      <w:r>
        <w:t>- Item collection sounds — Pixabay</w:t>
      </w:r>
    </w:p>
    <w:p>
      <w:r>
        <w:t>- UI navigation and button click sounds — Pixabay</w:t>
      </w:r>
    </w:p>
    <w:p>
      <w:r>
        <w:t>- Rocket and explosion sound effects — Pixabay</w:t>
      </w:r>
    </w:p>
    <w:p/>
    <w:p>
      <w:r>
        <w:t>Unity Asset Store Packages Used</w:t>
      </w:r>
    </w:p>
    <w:p/>
    <w:p>
      <w:r>
        <w:t>Environment and Scene Assets:</w:t>
      </w:r>
    </w:p>
    <w:p>
      <w:r>
        <w:t>- Polygon Trees</w:t>
      </w:r>
    </w:p>
    <w:p>
      <w:r>
        <w:t>- Anime Natural Environment</w:t>
      </w:r>
    </w:p>
    <w:p>
      <w:r>
        <w:t>- Lowpoly Environment — Nature Free</w:t>
      </w:r>
    </w:p>
    <w:p>
      <w:r>
        <w:t>- Sci-Fi Buildings City — Low Poly Neon</w:t>
      </w:r>
    </w:p>
    <w:p>
      <w:r>
        <w:t>- Sci-Fi Cyberpunk City Environment</w:t>
      </w:r>
    </w:p>
    <w:p>
      <w:r>
        <w:t>- FREE Skyboxes — Sci-Fi &amp; Fantasy</w:t>
      </w:r>
    </w:p>
    <w:p>
      <w:r>
        <w:t>- AllSky Free — 10 Sky / Skybox Set</w:t>
      </w:r>
    </w:p>
    <w:p>
      <w:r>
        <w:t>- Terrain Sample Asset Pack</w:t>
      </w:r>
    </w:p>
    <w:p/>
    <w:p>
      <w:r>
        <w:t>Visual Effects / VFX:</w:t>
      </w:r>
    </w:p>
    <w:p>
      <w:r>
        <w:t>- Free Quick Effects Vol. 1</w:t>
      </w:r>
    </w:p>
    <w:p>
      <w:r>
        <w:t>- Volumetric Lines</w:t>
      </w:r>
    </w:p>
    <w:p>
      <w:r>
        <w:t>- VFX Magical Flames</w:t>
      </w:r>
    </w:p>
    <w:p>
      <w:r>
        <w:t>- Particle Ribbon</w:t>
      </w:r>
    </w:p>
    <w:p>
      <w:r>
        <w:t>- Fx Pack — Fire Effects</w:t>
      </w:r>
    </w:p>
    <w:p>
      <w:r>
        <w:t>- Cool Visual Effects — Part 1 (URP Support)</w:t>
      </w:r>
    </w:p>
    <w:p>
      <w:r>
        <w:t>- VFX Graph — Kikoken</w:t>
      </w:r>
    </w:p>
    <w:p/>
    <w:p>
      <w:r>
        <w:t>UI and System Packs:</w:t>
      </w:r>
    </w:p>
    <w:p>
      <w:r>
        <w:t>- 3D Modern Menu UI</w:t>
      </w:r>
    </w:p>
    <w:p>
      <w:r>
        <w:t>- Hats Pack | URP</w:t>
      </w:r>
    </w:p>
    <w:p>
      <w:r>
        <w:t>- TinyHealthSystem v1.0</w:t>
      </w:r>
    </w:p>
    <w:p/>
    <w:p>
      <w:r>
        <w:t>Additional Packs:</w:t>
      </w:r>
    </w:p>
    <w:p>
      <w:r>
        <w:t>- Halloween Pack | Cemetery Snap</w:t>
      </w:r>
    </w:p>
    <w:p>
      <w:r>
        <w:t>- Translucent Crystals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